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STARDOG_EXAMPLES</w:t>
      </w:r>
    </w:p>
    <w:p/>
    <w:p>
      <w:r>
        <w:rPr>
          <w:sz w:val="22"/>
        </w:rPr>
        <w:t>Upstream: https://github.com/stardog-union/stardog-examples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anticloud-stardog-examples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anticloud-stardog-examples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anticloud-stardog-examples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./stardog_examples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