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TARDOG_EXAMPLE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