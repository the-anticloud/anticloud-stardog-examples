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STARDOG_EXAMPLES</w:t>
      </w:r>
    </w:p>
    <w:p/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