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2026-10-02T10:13:05.115393Z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edc06bf3f41ad6093fda5e2e3e0f17726f9e85c2a0d5091b65ea06affea23bd7 |</w:t>
      </w:r>
    </w:p>
    <w:p>
      <w:r>
        <w:t>| Timestamp UTC | 2026-10-02T10:13:05.115393Z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