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2026-10-02T10:13:05.454790Z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8b1df86a3dc1cf7f68a529b796ca7d45dd71adde60607f876850eac58cf79b5f |</w:t>
      </w:r>
    </w:p>
    <w:p>
      <w:r>
        <w:t>| Timestamp UTC | 2026-10-02T10:13:05.454790Z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