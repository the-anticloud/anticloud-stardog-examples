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2026-10-02T10:13:13.060987Z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d4398034e41deb7c27b94b7cf3fb8363da1a2dc62f44e2972bfecf010b6de1e0 |</w:t>
      </w:r>
    </w:p>
    <w:p>
      <w:r>
        <w:t>| Timestamp UTC | 2026-10-02T10:13:13.060987Z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