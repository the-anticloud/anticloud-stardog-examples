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2026-10-02T10:13:03.131309Z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599f78029a24d1fb4bef8cb8ef7c384231c3e8d18afe56b30d2f46bbf8f5d7f9 |</w:t>
      </w:r>
    </w:p>
    <w:p>
      <w:r>
        <w:t>| Timestamp UTC | 2026-10-02T10:13:03.131309Z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