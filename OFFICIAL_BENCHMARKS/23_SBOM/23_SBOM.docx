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2026-10-02T10:13:13.506265Z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c80acfad5f8d05eb13b64fce8fd4d65644d475f9af9e949f0386ddaefa8d5b14 |</w:t>
      </w:r>
    </w:p>
    <w:p>
      <w:r>
        <w:t>| Timestamp UTC | 2026-10-02T10:13:13.506265Z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