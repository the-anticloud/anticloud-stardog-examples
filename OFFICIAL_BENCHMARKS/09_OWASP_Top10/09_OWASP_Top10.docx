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2026-10-02T10:13:06.215948Z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8556f58083d945056377f035fec98b3fad156f9c51d9fd50de50e6c99453bc6a |</w:t>
      </w:r>
    </w:p>
    <w:p>
      <w:r>
        <w:t>| Timestamp UTC | 2026-10-02T10:13:06.215948Z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