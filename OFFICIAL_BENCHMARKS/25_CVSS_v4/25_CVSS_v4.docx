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2026-10-02T10:13:13.955034Z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5e7295c08ecb556fefd80e8d4ea8f4411f31f276ccbf6e96a2c992f02190b6f0 |</w:t>
      </w:r>
    </w:p>
    <w:p>
      <w:r>
        <w:t>| Timestamp UTC | 2026-10-02T10:13:13.955034Z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