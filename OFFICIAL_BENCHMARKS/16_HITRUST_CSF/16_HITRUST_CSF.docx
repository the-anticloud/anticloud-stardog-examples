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2026-10-02T10:13:09.344513Z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54ea9de63d802be685b354686e658d3c743fe81c54415c21f6bab37d492d5b98 |</w:t>
      </w:r>
    </w:p>
    <w:p>
      <w:r>
        <w:t>| Timestamp UTC | 2026-10-02T10:13:09.344513Z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