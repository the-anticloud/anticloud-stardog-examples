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2026-10-02T10:13:03.451149Z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3d344c5fbe9d3145ae55689ac7983e5213cbe4beb8a99fd7b6c1d356af878bfe |</w:t>
      </w:r>
    </w:p>
    <w:p>
      <w:r>
        <w:t>| Timestamp UTC | 2026-10-02T10:13:03.451149Z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