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2026-10-02T10:13:04.092370Z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314fe88176aee77232289ca8beb38b2a8366eca783af857eb5ca35bced84ecff |</w:t>
      </w:r>
    </w:p>
    <w:p>
      <w:r>
        <w:t>| Timestamp UTC | 2026-10-02T10:13:04.092370Z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