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2026-10-02T10:13:11.932997Z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47318ab21044e2e6d7a468530eafc21ab0cedbc3eb44d397ee740a046f41a4e3 |</w:t>
      </w:r>
    </w:p>
    <w:p>
      <w:r>
        <w:t>| Timestamp UTC | 2026-10-02T10:13:11.932997Z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