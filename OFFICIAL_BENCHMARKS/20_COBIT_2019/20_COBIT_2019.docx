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2026-10-02T10:13:12.730121Z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b69c8ff26b450bb2681f1105876997e1b0b756d930e95ba386a53f7f89a4895d |</w:t>
      </w:r>
    </w:p>
    <w:p>
      <w:r>
        <w:t>| Timestamp UTC | 2026-10-02T10:13:12.730121Z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