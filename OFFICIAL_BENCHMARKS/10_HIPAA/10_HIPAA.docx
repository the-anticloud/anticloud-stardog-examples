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2026-10-02T10:13:06.526798Z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a44970288afd07ce23350d24aa0c31483a3a991f166c5372c21b52eef060d581 |</w:t>
      </w:r>
    </w:p>
    <w:p>
      <w:r>
        <w:t>| Timestamp UTC | 2026-10-02T10:13:06.526798Z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