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2026-10-02T10:13:08.006865Z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a24157b69b460bd29e7d9041d4ab6f0c443a1857f84def5b35bc1f2d2440cc8e |</w:t>
      </w:r>
    </w:p>
    <w:p>
      <w:r>
        <w:t>| Timestamp UTC | 2026-10-02T10:13:08.006865Z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