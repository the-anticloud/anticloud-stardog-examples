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2026-10-02T10:13:13.757155Z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33bfc852778261516042abf988be9b9bd3d68d3a4a52ac106bd56bfc4dc2eb61 |</w:t>
      </w:r>
    </w:p>
    <w:p>
      <w:r>
        <w:t>| Timestamp UTC | 2026-10-02T10:13:13.757155Z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