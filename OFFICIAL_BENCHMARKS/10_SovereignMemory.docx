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ARDOG_EXAMPL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