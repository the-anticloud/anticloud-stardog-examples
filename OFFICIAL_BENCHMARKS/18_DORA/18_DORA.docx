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2026-10-02T10:13:10.460222Z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5a8d3f3d8e9d7e9eea207af1bf51a09360076e804e7eee71e245da70435f4417 |</w:t>
      </w:r>
    </w:p>
    <w:p>
      <w:r>
        <w:t>| Timestamp UTC | 2026-10-02T10:13:10.460222Z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