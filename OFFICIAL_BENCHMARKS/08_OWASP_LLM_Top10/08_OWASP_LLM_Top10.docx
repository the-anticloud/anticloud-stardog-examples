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2026-10-02T10:13:06.035051Z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69e2edd482300527bdffc730a509f68157bcb71d7a306822f76f5b3f9a3bb5e7 |</w:t>
      </w:r>
    </w:p>
    <w:p>
      <w:r>
        <w:t>| Timestamp UTC | 2026-10-02T10:13:06.035051Z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