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2026-10-02T10:13:03.674024Z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2deb9c4841c72012a16c9a99344d1d15befa362fe535bac02fff8db86f740ac6 |</w:t>
      </w:r>
    </w:p>
    <w:p>
      <w:r>
        <w:t>| Timestamp UTC | 2026-10-02T10:13:03.674024Z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