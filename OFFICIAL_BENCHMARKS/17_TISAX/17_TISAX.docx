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2026-10-02T10:13:09.643856Z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711ff37331b6601527e2c5fe5d58bf3dbe0adabffc9b7f7e37d0b31f50f5e033 |</w:t>
      </w:r>
    </w:p>
    <w:p>
      <w:r>
        <w:t>| Timestamp UTC | 2026-10-02T10:13:09.643856Z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