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2026-10-02T10:13:14.105886Z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15e8660b2cb003c7cf333987696458e0c4b09b2cb990a3e0191e1b087c17c184 |</w:t>
      </w:r>
    </w:p>
    <w:p>
      <w:r>
        <w:t>| Timestamp UTC | 2026-10-02T10:13:14.105886Z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