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2026-10-02T10:13:12.896570Z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7aec78ad3f181df7148862556b8ea066d8fa891a35f8b88fdf7d3f107cdc43ed |</w:t>
      </w:r>
    </w:p>
    <w:p>
      <w:r>
        <w:t>| Timestamp UTC | 2026-10-02T10:13:12.896570Z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