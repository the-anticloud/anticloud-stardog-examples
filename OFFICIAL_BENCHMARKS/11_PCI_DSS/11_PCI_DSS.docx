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2026-10-02T10:13:06.701720Z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c3bb66f754d9304b461ee847a92a2f84e456b0e9ab3aa6493f49b8f46008e724 |</w:t>
      </w:r>
    </w:p>
    <w:p>
      <w:r>
        <w:t>| Timestamp UTC | 2026-10-02T10:13:06.701720Z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