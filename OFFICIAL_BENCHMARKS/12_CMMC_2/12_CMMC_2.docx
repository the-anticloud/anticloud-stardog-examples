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2026-10-02T10:13:07.267084Z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069ece2699561c26ce9ddfa01f7233ad7c37e83236f17f91a7d32dd0e9f3a830 |</w:t>
      </w:r>
    </w:p>
    <w:p>
      <w:r>
        <w:t>| Timestamp UTC | 2026-10-02T10:13:07.267084Z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